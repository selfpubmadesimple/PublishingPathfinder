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Replit Template Instructions: Pre-Flight &amp; Testing Requirements</w:t>
      </w:r>
    </w:p>
    <w:p>
      <w:pPr>
        <w:pStyle w:val="Heading2"/>
      </w:pPr>
      <w:r>
        <w:t>1. Pre-Flight Summary Step</w:t>
      </w:r>
    </w:p>
    <w:p>
      <w:r>
        <w:t>Before any new feature or change is implemented, the developer (or AI) must:</w:t>
        <w:br/>
        <w:t>1. Summarize the Request: Restate the desired feature/change in your own words.</w:t>
        <w:br/>
        <w:t>2. Verify Impact: List the modules, endpoints, and tests that will be run to check for regressions.</w:t>
        <w:br/>
        <w:t>3. Request Confirmation: Ask the project owner to confirm the summary and impact list before proceeding.</w:t>
      </w:r>
    </w:p>
    <w:p>
      <w:pPr>
        <w:pStyle w:val="Heading2"/>
      </w:pPr>
      <w:r>
        <w:t>2. Enforce in Project Template</w:t>
      </w:r>
    </w:p>
    <w:p>
      <w:r>
        <w:t>To ensure these pre-flight steps are part of every new Replit project:</w:t>
        <w:br/>
        <w:t>1. Create a GitHub repository as your base template including:</w:t>
        <w:br/>
        <w:t xml:space="preserve">   - README.md with the Pre-Flight Checklist</w:t>
        <w:br/>
        <w:t xml:space="preserve">   - CONTRIBUTING.md outlining the workflow</w:t>
        <w:br/>
        <w:t xml:space="preserve">   - Test scripts (run_tests.sh, pytest config, lint scripts)</w:t>
        <w:br/>
        <w:t>2. In your Replit account, go to Templates → Add Template and point to this repo.</w:t>
        <w:br/>
        <w:t>3. When creating a new Repl, choose this custom template to inherit these instructions automatically.</w:t>
      </w:r>
    </w:p>
    <w:p>
      <w:pPr>
        <w:pStyle w:val="Heading2"/>
      </w:pPr>
      <w:r>
        <w:t>3. Example Pre-Flight Section for README.md</w:t>
      </w:r>
    </w:p>
    <w:p>
      <w:r>
        <w:t>```markdown</w:t>
        <w:br/>
        <w:t>## 🚀 Pre-Flight Feature Checklist</w:t>
        <w:br/>
        <w:br/>
        <w:t>Whenever you’re about to add or change functionality:</w:t>
        <w:br/>
        <w:br/>
        <w:t>1. **Summarize**</w:t>
        <w:br/>
        <w:t xml:space="preserve">   &gt; “I’m adding `&lt;feature&gt;` to do `&lt;X, Y, Z&gt;`.”</w:t>
        <w:br/>
        <w:t>2. **Verify Impact**</w:t>
        <w:br/>
        <w:t xml:space="preserve">   - I will run `pytest` on these modules: `pdf_converter`, `image_edit`, `ui_routes`.</w:t>
        <w:br/>
        <w:t xml:space="preserve">   - I will re-run `run_tests.sh` to ensure no regressions.</w:t>
        <w:br/>
        <w:t>3. **Ask for Approval**</w:t>
        <w:br/>
        <w:t xml:space="preserve">   &gt; “Please confirm I’ve captured everything before I proceed.”</w:t>
        <w:br/>
        <w:br/>
        <w:t>_Only after step 3 and your “✅ go‑ahead” should any code be merged or shipped._</w:t>
        <w:br/>
        <w:t>```</w:t>
      </w:r>
    </w:p>
    <w:p>
      <w:pPr>
        <w:pStyle w:val="Heading2"/>
      </w:pPr>
      <w:r>
        <w:t>4. CI &amp; Testing Guidelines</w:t>
      </w:r>
    </w:p>
    <w:p>
      <w:r>
        <w:t>Include automated tests and linting before deployment:</w:t>
        <w:br/>
        <w:t>- Unit Tests (pytest or Jest) covering helper functions and core logic.</w:t>
        <w:br/>
        <w:t>- Integration Tests for critical endpoints (e.g., /convert).</w:t>
        <w:br/>
        <w:t>- Fixtures: Include a sample PDF/image in tests/fixtures.</w:t>
        <w:br/>
        <w:t>- Mocking: Stub external API calls in tests.</w:t>
        <w:br/>
        <w:t>- Linting: Add Flake8 (Python) or ESLint (JS) and enforce via run_tests.sh.</w:t>
        <w:br/>
        <w:t>- Type Checking: Use MyPy (Python) or TypeScript.</w:t>
        <w:br/>
        <w:t>Add a script `run_tests.sh`:</w:t>
        <w:br/>
        <w:t>```bash</w:t>
        <w:br/>
        <w:t>pytest --maxfail=1 --disable-warnings -q &amp;&amp; flake8 . &amp;&amp; mypy .</w:t>
        <w:br/>
        <w:t>```</w:t>
      </w:r>
    </w:p>
    <w:p>
      <w:pPr>
        <w:pStyle w:val="Heading2"/>
      </w:pPr>
      <w:r>
        <w:t>5. Creating &amp; Using the Replit Template</w:t>
      </w:r>
    </w:p>
    <w:p>
      <w:r>
        <w:t>1. Create Template Repo: Push your boilerplate (incl. README, CONTRIBUTING, tests) to GitHub.</w:t>
        <w:br/>
        <w:t>2. Set as Replit Template: In Replit settings under Templates, add your GitHub repo.</w:t>
        <w:br/>
        <w:t>3. New Repl: Always select this template to start with your centralized instructions.</w:t>
        <w:br/>
        <w:t>4. Ongoing Maintenance: Update the template repo whenever you refine your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